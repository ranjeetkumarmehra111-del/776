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C05842">
      <w:pPr>
        <w:jc w:val="center"/>
      </w:pPr>
      <w:r>
        <w:rPr>
          <w:b/>
          <w:sz w:val="26"/>
        </w:rPr>
        <w:t>CAP776: PROGRAMMING IN PYTHON</w:t>
      </w:r>
    </w:p>
    <w:p w14:paraId="1A81FAEE" w14:textId="77777777" w:rsidR="00DF6AF4" w:rsidRDefault="00C05842">
      <w:pPr>
        <w:jc w:val="center"/>
      </w:pPr>
      <w:r>
        <w:rPr>
          <w:b/>
          <w:sz w:val="40"/>
        </w:rPr>
        <w:t xml:space="preserve">MINOR PROJECT </w:t>
      </w:r>
      <w:r w:rsidR="005113C1">
        <w:rPr>
          <w:b/>
          <w:sz w:val="40"/>
        </w:rPr>
        <w:t xml:space="preserve">#1 </w:t>
      </w:r>
      <w:r>
        <w:rPr>
          <w:b/>
          <w:sz w:val="40"/>
        </w:rPr>
        <w:t>REPORT</w:t>
      </w:r>
    </w:p>
    <w:p w14:paraId="07843376" w14:textId="77777777" w:rsidR="00DF6AF4" w:rsidRDefault="00C05842">
      <w:pPr>
        <w:jc w:val="center"/>
      </w:pPr>
      <w:r>
        <w:rPr>
          <w:b/>
          <w:sz w:val="50"/>
        </w:rPr>
        <w:t xml:space="preserve">MY DATA, MY </w:t>
      </w:r>
      <w:r w:rsidR="005113C1">
        <w:rPr>
          <w:b/>
          <w:sz w:val="50"/>
        </w:rPr>
        <w:t>STORY</w:t>
      </w:r>
    </w:p>
    <w:p w14:paraId="75B6F5C7" w14:textId="77777777" w:rsidR="00DF6AF4" w:rsidRPr="00A50115" w:rsidRDefault="00C05842">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C05842">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C05842">
            <w:pPr>
              <w:rPr>
                <w:sz w:val="28"/>
                <w:szCs w:val="36"/>
              </w:rPr>
            </w:pPr>
            <w:r w:rsidRPr="005113C1">
              <w:rPr>
                <w:sz w:val="28"/>
                <w:szCs w:val="36"/>
              </w:rPr>
              <w:t>Student Name</w:t>
            </w:r>
          </w:p>
        </w:tc>
        <w:tc>
          <w:tcPr>
            <w:tcW w:w="5328" w:type="dxa"/>
            <w:vAlign w:val="center"/>
          </w:tcPr>
          <w:p w14:paraId="7273EB7A" w14:textId="14616C41" w:rsidR="00DF6AF4" w:rsidRPr="005113C1" w:rsidRDefault="00E76D8E">
            <w:pPr>
              <w:rPr>
                <w:sz w:val="28"/>
                <w:szCs w:val="36"/>
              </w:rPr>
            </w:pPr>
            <w:r>
              <w:rPr>
                <w:sz w:val="28"/>
                <w:szCs w:val="36"/>
              </w:rPr>
              <w:t xml:space="preserve">Ranjeet </w:t>
            </w:r>
            <w:r w:rsidR="001A1D42">
              <w:rPr>
                <w:sz w:val="28"/>
                <w:szCs w:val="36"/>
              </w:rPr>
              <w:t>K</w:t>
            </w:r>
            <w:r>
              <w:rPr>
                <w:sz w:val="28"/>
                <w:szCs w:val="36"/>
              </w:rPr>
              <w:t>umar</w:t>
            </w:r>
          </w:p>
        </w:tc>
      </w:tr>
      <w:tr w:rsidR="00DF6AF4" w14:paraId="004012BC" w14:textId="77777777" w:rsidTr="005113C1">
        <w:trPr>
          <w:trHeight w:val="454"/>
          <w:jc w:val="center"/>
        </w:trPr>
        <w:tc>
          <w:tcPr>
            <w:tcW w:w="5328" w:type="dxa"/>
            <w:vAlign w:val="center"/>
          </w:tcPr>
          <w:p w14:paraId="5ECAC75B" w14:textId="77777777" w:rsidR="00DF6AF4" w:rsidRPr="005113C1" w:rsidRDefault="00C05842">
            <w:pPr>
              <w:rPr>
                <w:sz w:val="28"/>
                <w:szCs w:val="36"/>
              </w:rPr>
            </w:pPr>
            <w:r w:rsidRPr="005113C1">
              <w:rPr>
                <w:sz w:val="28"/>
                <w:szCs w:val="36"/>
              </w:rPr>
              <w:t>Registration / Roll No.</w:t>
            </w:r>
          </w:p>
        </w:tc>
        <w:tc>
          <w:tcPr>
            <w:tcW w:w="5328" w:type="dxa"/>
            <w:vAlign w:val="center"/>
          </w:tcPr>
          <w:p w14:paraId="244EDB4E" w14:textId="6E73FE84" w:rsidR="00DF6AF4" w:rsidRPr="005113C1" w:rsidRDefault="001A1D42">
            <w:pPr>
              <w:rPr>
                <w:sz w:val="28"/>
                <w:szCs w:val="36"/>
              </w:rPr>
            </w:pPr>
            <w:r>
              <w:rPr>
                <w:sz w:val="28"/>
                <w:szCs w:val="36"/>
              </w:rPr>
              <w:t>12600695</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02615C13" w:rsidR="00DF6AF4" w:rsidRPr="005113C1" w:rsidRDefault="00D61815">
            <w:pPr>
              <w:rPr>
                <w:sz w:val="28"/>
                <w:szCs w:val="36"/>
              </w:rPr>
            </w:pPr>
            <w:r>
              <w:rPr>
                <w:sz w:val="28"/>
                <w:szCs w:val="36"/>
              </w:rPr>
              <w:t>MCA/</w:t>
            </w:r>
            <w:r w:rsidR="00230122">
              <w:rPr>
                <w:sz w:val="28"/>
                <w:szCs w:val="36"/>
              </w:rPr>
              <w:t>D1P22632</w:t>
            </w:r>
          </w:p>
        </w:tc>
      </w:tr>
      <w:tr w:rsidR="00DF6AF4" w14:paraId="33BB7B12" w14:textId="77777777" w:rsidTr="005113C1">
        <w:trPr>
          <w:trHeight w:val="454"/>
          <w:jc w:val="center"/>
        </w:trPr>
        <w:tc>
          <w:tcPr>
            <w:tcW w:w="5328" w:type="dxa"/>
            <w:vAlign w:val="center"/>
          </w:tcPr>
          <w:p w14:paraId="5B098505" w14:textId="77777777" w:rsidR="00DF6AF4" w:rsidRPr="005113C1" w:rsidRDefault="00C05842">
            <w:pPr>
              <w:rPr>
                <w:sz w:val="28"/>
                <w:szCs w:val="36"/>
              </w:rPr>
            </w:pPr>
            <w:r w:rsidRPr="005113C1">
              <w:rPr>
                <w:sz w:val="28"/>
                <w:szCs w:val="36"/>
              </w:rPr>
              <w:t>Activity Recording Period</w:t>
            </w:r>
          </w:p>
        </w:tc>
        <w:tc>
          <w:tcPr>
            <w:tcW w:w="5328" w:type="dxa"/>
            <w:vAlign w:val="center"/>
          </w:tcPr>
          <w:p w14:paraId="17410076" w14:textId="77777777" w:rsidR="00DF6AF4" w:rsidRPr="005113C1" w:rsidRDefault="00C05842">
            <w:pPr>
              <w:rPr>
                <w:sz w:val="28"/>
                <w:szCs w:val="36"/>
              </w:rPr>
            </w:pPr>
            <w:r w:rsidRPr="005113C1">
              <w:rPr>
                <w:sz w:val="28"/>
                <w:szCs w:val="36"/>
              </w:rPr>
              <w:t xml:space="preserve">13 August 2026 to </w:t>
            </w:r>
          </w:p>
        </w:tc>
      </w:tr>
      <w:tr w:rsidR="00DF6AF4" w14:paraId="2C924A3C" w14:textId="77777777" w:rsidTr="005113C1">
        <w:trPr>
          <w:trHeight w:val="454"/>
          <w:jc w:val="center"/>
        </w:trPr>
        <w:tc>
          <w:tcPr>
            <w:tcW w:w="5328" w:type="dxa"/>
            <w:vAlign w:val="center"/>
          </w:tcPr>
          <w:p w14:paraId="3A6D30F7" w14:textId="77777777" w:rsidR="00DF6AF4" w:rsidRPr="005113C1" w:rsidRDefault="00C05842">
            <w:pPr>
              <w:rPr>
                <w:sz w:val="28"/>
                <w:szCs w:val="36"/>
              </w:rPr>
            </w:pPr>
            <w:r w:rsidRPr="005113C1">
              <w:rPr>
                <w:sz w:val="28"/>
                <w:szCs w:val="36"/>
              </w:rPr>
              <w:t>Date of Report Generation</w:t>
            </w:r>
          </w:p>
        </w:tc>
        <w:tc>
          <w:tcPr>
            <w:tcW w:w="5328" w:type="dxa"/>
            <w:vAlign w:val="center"/>
          </w:tcPr>
          <w:p w14:paraId="09FC3BE4" w14:textId="521EC6C1" w:rsidR="00DF6AF4" w:rsidRPr="005113C1" w:rsidRDefault="0037235C">
            <w:pPr>
              <w:rPr>
                <w:sz w:val="28"/>
                <w:szCs w:val="36"/>
              </w:rPr>
            </w:pPr>
            <w:r>
              <w:rPr>
                <w:sz w:val="28"/>
                <w:szCs w:val="36"/>
              </w:rPr>
              <w:t>25-09-2026</w:t>
            </w:r>
          </w:p>
        </w:tc>
      </w:tr>
    </w:tbl>
    <w:p w14:paraId="0336A050" w14:textId="77777777" w:rsidR="00DF6AF4" w:rsidRDefault="00C05842">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C05842">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C05842">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C05842">
            <w:pPr>
              <w:rPr>
                <w:sz w:val="24"/>
                <w:szCs w:val="36"/>
              </w:rPr>
            </w:pPr>
            <w:r w:rsidRPr="005113C1">
              <w:rPr>
                <w:sz w:val="24"/>
                <w:szCs w:val="36"/>
              </w:rPr>
              <w:t>Expected number of days</w:t>
            </w:r>
          </w:p>
        </w:tc>
        <w:tc>
          <w:tcPr>
            <w:tcW w:w="5328" w:type="dxa"/>
            <w:vAlign w:val="center"/>
          </w:tcPr>
          <w:p w14:paraId="3E902AF7" w14:textId="2D517101" w:rsidR="00DF6AF4" w:rsidRPr="005113C1" w:rsidRDefault="00C42B04">
            <w:pPr>
              <w:rPr>
                <w:sz w:val="24"/>
                <w:szCs w:val="36"/>
              </w:rPr>
            </w:pPr>
            <w:r>
              <w:rPr>
                <w:sz w:val="24"/>
                <w:szCs w:val="36"/>
              </w:rPr>
              <w:t>32</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C05842">
            <w:pPr>
              <w:rPr>
                <w:sz w:val="24"/>
                <w:szCs w:val="36"/>
              </w:rPr>
            </w:pPr>
            <w:r w:rsidRPr="005113C1">
              <w:rPr>
                <w:sz w:val="24"/>
                <w:szCs w:val="36"/>
              </w:rPr>
              <w:t>Valid days recorded</w:t>
            </w:r>
          </w:p>
        </w:tc>
        <w:tc>
          <w:tcPr>
            <w:tcW w:w="5328" w:type="dxa"/>
            <w:vAlign w:val="center"/>
          </w:tcPr>
          <w:p w14:paraId="0EBCE08D" w14:textId="460A33B1" w:rsidR="00DF6AF4" w:rsidRPr="005113C1" w:rsidRDefault="00D422E7">
            <w:pPr>
              <w:rPr>
                <w:sz w:val="24"/>
                <w:szCs w:val="36"/>
              </w:rPr>
            </w:pPr>
            <w:r>
              <w:rPr>
                <w:sz w:val="24"/>
                <w:szCs w:val="36"/>
              </w:rPr>
              <w:t>40</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C05842">
            <w:pPr>
              <w:rPr>
                <w:sz w:val="24"/>
                <w:szCs w:val="36"/>
              </w:rPr>
            </w:pPr>
            <w:r w:rsidRPr="005113C1">
              <w:rPr>
                <w:sz w:val="24"/>
                <w:szCs w:val="36"/>
              </w:rPr>
              <w:t>Missing days</w:t>
            </w:r>
          </w:p>
        </w:tc>
        <w:tc>
          <w:tcPr>
            <w:tcW w:w="5328" w:type="dxa"/>
            <w:vAlign w:val="center"/>
          </w:tcPr>
          <w:p w14:paraId="3AC447C2" w14:textId="231AE0C9" w:rsidR="00DF6AF4" w:rsidRPr="005113C1" w:rsidRDefault="00D422E7">
            <w:pPr>
              <w:rPr>
                <w:sz w:val="24"/>
                <w:szCs w:val="36"/>
              </w:rPr>
            </w:pPr>
            <w:r>
              <w:rPr>
                <w:sz w:val="24"/>
                <w:szCs w:val="36"/>
              </w:rPr>
              <w:t>-8</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C05842">
            <w:pPr>
              <w:rPr>
                <w:sz w:val="24"/>
                <w:szCs w:val="36"/>
              </w:rPr>
            </w:pPr>
            <w:r w:rsidRPr="005113C1">
              <w:rPr>
                <w:sz w:val="24"/>
                <w:szCs w:val="36"/>
              </w:rPr>
              <w:t>Invalid / excluded records</w:t>
            </w:r>
          </w:p>
        </w:tc>
        <w:tc>
          <w:tcPr>
            <w:tcW w:w="5328" w:type="dxa"/>
            <w:vAlign w:val="center"/>
          </w:tcPr>
          <w:p w14:paraId="17295303" w14:textId="04F6C3D6" w:rsidR="00DF6AF4" w:rsidRPr="005113C1" w:rsidRDefault="00DF6AF4">
            <w:pPr>
              <w:rPr>
                <w:sz w:val="24"/>
                <w:szCs w:val="36"/>
              </w:rPr>
            </w:pP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C05842">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43126EF4" w:rsidR="00DF6AF4" w:rsidRPr="005113C1" w:rsidRDefault="002B5A53">
            <w:pPr>
              <w:rPr>
                <w:sz w:val="24"/>
                <w:szCs w:val="36"/>
              </w:rPr>
            </w:pPr>
            <w:r>
              <w:rPr>
                <w:sz w:val="24"/>
                <w:szCs w:val="36"/>
              </w:rPr>
              <w:t>42</w:t>
            </w:r>
            <w:r w:rsidR="005749A1">
              <w:rPr>
                <w:sz w:val="24"/>
                <w:szCs w:val="36"/>
              </w:rPr>
              <w:t>1.</w:t>
            </w:r>
            <w:r w:rsidR="00DB2C23">
              <w:rPr>
                <w:sz w:val="24"/>
                <w:szCs w:val="36"/>
              </w:rPr>
              <w:t>57</w:t>
            </w:r>
            <w:r>
              <w:rPr>
                <w:sz w:val="24"/>
                <w:szCs w:val="36"/>
              </w:rPr>
              <w:t>/min/day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C05842">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19E33E87" w:rsidR="00DF6AF4" w:rsidRPr="005113C1" w:rsidRDefault="00685FCD">
            <w:pPr>
              <w:rPr>
                <w:sz w:val="24"/>
                <w:szCs w:val="36"/>
              </w:rPr>
            </w:pPr>
            <w:r>
              <w:rPr>
                <w:sz w:val="24"/>
                <w:szCs w:val="36"/>
              </w:rPr>
              <w:t>56.0</w:t>
            </w:r>
            <w:r w:rsidR="00F63BB5">
              <w:rPr>
                <w:sz w:val="24"/>
                <w:szCs w:val="36"/>
              </w:rPr>
              <w:t>/min/day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C05842">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2EE5922F" w:rsidR="00DF6AF4" w:rsidRPr="005113C1" w:rsidRDefault="00F63BB5">
            <w:pPr>
              <w:rPr>
                <w:sz w:val="24"/>
                <w:szCs w:val="36"/>
              </w:rPr>
            </w:pPr>
            <w:r>
              <w:rPr>
                <w:sz w:val="24"/>
                <w:szCs w:val="36"/>
              </w:rPr>
              <w:t>4</w:t>
            </w:r>
            <w:r w:rsidR="006B0377">
              <w:rPr>
                <w:sz w:val="24"/>
                <w:szCs w:val="36"/>
              </w:rPr>
              <w:t>80</w:t>
            </w:r>
            <w:r w:rsidR="00477AA5">
              <w:rPr>
                <w:sz w:val="24"/>
                <w:szCs w:val="36"/>
              </w:rPr>
              <w:t>.5</w:t>
            </w:r>
            <w:r>
              <w:rPr>
                <w:sz w:val="24"/>
                <w:szCs w:val="36"/>
              </w:rPr>
              <w:t>/min/day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C05842">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7EC47DB6" w:rsidR="00DF6AF4" w:rsidRPr="005113C1" w:rsidRDefault="00F63BB5">
            <w:pPr>
              <w:rPr>
                <w:sz w:val="24"/>
                <w:szCs w:val="36"/>
              </w:rPr>
            </w:pPr>
            <w:r>
              <w:rPr>
                <w:sz w:val="24"/>
                <w:szCs w:val="36"/>
              </w:rPr>
              <w:t>420/min/day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C05842">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5317AECB" w:rsidR="00DF6AF4" w:rsidRPr="005113C1" w:rsidRDefault="00F63BB5">
            <w:pPr>
              <w:rPr>
                <w:sz w:val="24"/>
                <w:szCs w:val="36"/>
              </w:rPr>
            </w:pPr>
            <w:r>
              <w:rPr>
                <w:sz w:val="24"/>
                <w:szCs w:val="36"/>
              </w:rPr>
              <w:t>420/min/day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C05842">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2F7D351D" w:rsidR="00DF6AF4" w:rsidRPr="005113C1" w:rsidRDefault="003337D0">
            <w:pPr>
              <w:rPr>
                <w:sz w:val="24"/>
                <w:szCs w:val="36"/>
              </w:rPr>
            </w:pPr>
            <w:r>
              <w:rPr>
                <w:sz w:val="24"/>
                <w:szCs w:val="36"/>
              </w:rPr>
              <w:t>375</w:t>
            </w:r>
            <w:r w:rsidR="00AC5E98">
              <w:rPr>
                <w:sz w:val="24"/>
                <w:szCs w:val="36"/>
              </w:rPr>
              <w:t>.12</w:t>
            </w:r>
            <w:r w:rsidR="00F63BB5">
              <w:rPr>
                <w:sz w:val="24"/>
                <w:szCs w:val="36"/>
              </w:rPr>
              <w:t>/min/day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C05842">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741DD905" w:rsidR="00DF6AF4" w:rsidRPr="005113C1" w:rsidRDefault="00F63BB5">
            <w:pPr>
              <w:rPr>
                <w:sz w:val="24"/>
                <w:szCs w:val="36"/>
              </w:rPr>
            </w:pPr>
            <w:r>
              <w:rPr>
                <w:sz w:val="24"/>
                <w:szCs w:val="36"/>
              </w:rPr>
              <w:t>420/min/day</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C05842" w:rsidP="004403CD">
      <w:pPr>
        <w:pStyle w:val="Heading1"/>
      </w:pPr>
      <w:r>
        <w:lastRenderedPageBreak/>
        <w:t>2. Index Values</w:t>
      </w:r>
    </w:p>
    <w:p w14:paraId="205F4F66" w14:textId="77777777" w:rsidR="00DF6AF4" w:rsidRPr="00A50115" w:rsidRDefault="00C05842"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C05842">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C05842">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C05842">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C05842">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C05842">
            <w:pPr>
              <w:rPr>
                <w:sz w:val="22"/>
                <w:szCs w:val="28"/>
              </w:rPr>
            </w:pPr>
            <w:r w:rsidRPr="00A50115">
              <w:rPr>
                <w:sz w:val="22"/>
                <w:szCs w:val="28"/>
              </w:rPr>
              <w:t>Personal Activity Index</w:t>
            </w:r>
          </w:p>
        </w:tc>
        <w:tc>
          <w:tcPr>
            <w:tcW w:w="2664" w:type="dxa"/>
          </w:tcPr>
          <w:p w14:paraId="478EDC19" w14:textId="77777777" w:rsidR="00E965C2" w:rsidRPr="008B7565" w:rsidRDefault="00C05842">
            <w:pPr>
              <w:rPr>
                <w:b/>
                <w:bCs/>
                <w:sz w:val="22"/>
                <w:szCs w:val="28"/>
              </w:rPr>
            </w:pPr>
            <w:r w:rsidRPr="008B7565">
              <w:rPr>
                <w:b/>
                <w:bCs/>
                <w:sz w:val="22"/>
                <w:szCs w:val="28"/>
              </w:rPr>
              <w:t>PAI</w:t>
            </w:r>
          </w:p>
        </w:tc>
        <w:tc>
          <w:tcPr>
            <w:tcW w:w="2664" w:type="dxa"/>
          </w:tcPr>
          <w:p w14:paraId="4E9E97F4" w14:textId="77777777" w:rsidR="00E965C2" w:rsidRPr="00A50115" w:rsidRDefault="00C05842">
            <w:pPr>
              <w:rPr>
                <w:sz w:val="22"/>
                <w:szCs w:val="28"/>
              </w:rPr>
            </w:pPr>
            <w:r w:rsidRPr="00A93983">
              <w:rPr>
                <w:b/>
                <w:bCs/>
                <w:sz w:val="22"/>
                <w:szCs w:val="28"/>
              </w:rPr>
              <w:t>PAI =</w:t>
            </w:r>
            <w:r w:rsidRPr="00A50115">
              <w:rPr>
                <w:sz w:val="22"/>
                <w:szCs w:val="28"/>
              </w:rPr>
              <w:t xml:space="preserve"> 0.15(TPI) + 0.20(AAI) + 0.15(</w:t>
            </w:r>
            <w:proofErr w:type="spellStart"/>
            <w:r w:rsidRPr="00A50115">
              <w:rPr>
                <w:sz w:val="22"/>
                <w:szCs w:val="28"/>
              </w:rPr>
              <w:t>PhAI</w:t>
            </w:r>
            <w:proofErr w:type="spellEnd"/>
            <w:r w:rsidRPr="00A50115">
              <w:rPr>
                <w:sz w:val="22"/>
                <w:szCs w:val="28"/>
              </w:rPr>
              <w:t>) + 0.20(SRI) + 0.15(TUI) + 0.10(EI) + 0.05(DCI)</w:t>
            </w:r>
          </w:p>
        </w:tc>
        <w:tc>
          <w:tcPr>
            <w:tcW w:w="2664" w:type="dxa"/>
          </w:tcPr>
          <w:p w14:paraId="3538428F" w14:textId="5E163FF2" w:rsidR="00E965C2" w:rsidRPr="00A50115" w:rsidRDefault="00BF521C">
            <w:pPr>
              <w:rPr>
                <w:sz w:val="22"/>
                <w:szCs w:val="28"/>
              </w:rPr>
            </w:pPr>
            <w:r>
              <w:rPr>
                <w:sz w:val="22"/>
                <w:szCs w:val="28"/>
              </w:rPr>
              <w:t>375</w:t>
            </w:r>
            <w:r w:rsidR="00F07791">
              <w:rPr>
                <w:sz w:val="22"/>
                <w:szCs w:val="28"/>
              </w:rPr>
              <w:t>.12 min/day</w:t>
            </w:r>
          </w:p>
        </w:tc>
      </w:tr>
      <w:tr w:rsidR="00E965C2" w:rsidRPr="00A50115" w14:paraId="73837B3B" w14:textId="77777777" w:rsidTr="00A50115">
        <w:trPr>
          <w:trHeight w:val="397"/>
          <w:jc w:val="center"/>
        </w:trPr>
        <w:tc>
          <w:tcPr>
            <w:tcW w:w="2664" w:type="dxa"/>
          </w:tcPr>
          <w:p w14:paraId="1B59C7B7" w14:textId="77777777" w:rsidR="00E965C2" w:rsidRPr="00A50115" w:rsidRDefault="00C05842">
            <w:pPr>
              <w:rPr>
                <w:sz w:val="22"/>
                <w:szCs w:val="28"/>
              </w:rPr>
            </w:pPr>
            <w:r w:rsidRPr="00A50115">
              <w:rPr>
                <w:sz w:val="22"/>
                <w:szCs w:val="28"/>
              </w:rPr>
              <w:t>Tech Productivity</w:t>
            </w:r>
          </w:p>
        </w:tc>
        <w:tc>
          <w:tcPr>
            <w:tcW w:w="2664" w:type="dxa"/>
          </w:tcPr>
          <w:p w14:paraId="5E4F7718" w14:textId="77777777" w:rsidR="00E965C2" w:rsidRPr="008B7565" w:rsidRDefault="00C05842">
            <w:pPr>
              <w:rPr>
                <w:b/>
                <w:bCs/>
                <w:sz w:val="22"/>
                <w:szCs w:val="28"/>
              </w:rPr>
            </w:pPr>
            <w:r w:rsidRPr="008B7565">
              <w:rPr>
                <w:b/>
                <w:bCs/>
                <w:sz w:val="22"/>
                <w:szCs w:val="28"/>
              </w:rPr>
              <w:t>TPI</w:t>
            </w:r>
          </w:p>
        </w:tc>
        <w:tc>
          <w:tcPr>
            <w:tcW w:w="2664" w:type="dxa"/>
          </w:tcPr>
          <w:p w14:paraId="2998B5BA" w14:textId="77777777" w:rsidR="00E965C2" w:rsidRPr="00A50115" w:rsidRDefault="00C05842">
            <w:pPr>
              <w:rPr>
                <w:sz w:val="22"/>
                <w:szCs w:val="28"/>
              </w:rPr>
            </w:pPr>
            <w:r w:rsidRPr="00A93983">
              <w:rPr>
                <w:b/>
                <w:bCs/>
                <w:sz w:val="22"/>
                <w:szCs w:val="28"/>
              </w:rPr>
              <w:t>TPI =</w:t>
            </w:r>
            <w:r w:rsidRPr="00A50115">
              <w:rPr>
                <w:sz w:val="22"/>
                <w:szCs w:val="28"/>
              </w:rPr>
              <w:t xml:space="preserve"> </w:t>
            </w:r>
            <w:proofErr w:type="gramStart"/>
            <w:r w:rsidRPr="00A50115">
              <w:rPr>
                <w:sz w:val="22"/>
                <w:szCs w:val="28"/>
              </w:rPr>
              <w:t>Average(</w:t>
            </w:r>
            <w:proofErr w:type="gramEnd"/>
            <w:r w:rsidRPr="00A50115">
              <w:rPr>
                <w:sz w:val="22"/>
                <w:szCs w:val="28"/>
              </w:rPr>
              <w:t>Coding Time per valid recorded day)</w:t>
            </w:r>
          </w:p>
        </w:tc>
        <w:tc>
          <w:tcPr>
            <w:tcW w:w="2664" w:type="dxa"/>
          </w:tcPr>
          <w:p w14:paraId="62806A86" w14:textId="17F1C64A" w:rsidR="00E965C2" w:rsidRPr="00A50115" w:rsidRDefault="00EB1A5F">
            <w:pPr>
              <w:rPr>
                <w:sz w:val="22"/>
                <w:szCs w:val="28"/>
              </w:rPr>
            </w:pPr>
            <w:r>
              <w:rPr>
                <w:sz w:val="22"/>
                <w:szCs w:val="28"/>
              </w:rPr>
              <w:t>74.2</w:t>
            </w:r>
            <w:r w:rsidR="00296377">
              <w:rPr>
                <w:sz w:val="22"/>
                <w:szCs w:val="28"/>
              </w:rPr>
              <w:t xml:space="preserve"> </w:t>
            </w:r>
            <w:r w:rsidRPr="00A50115">
              <w:rPr>
                <w:sz w:val="22"/>
                <w:szCs w:val="28"/>
              </w:rPr>
              <w:t>min/day</w:t>
            </w:r>
          </w:p>
        </w:tc>
      </w:tr>
      <w:tr w:rsidR="00E965C2" w:rsidRPr="00A50115" w14:paraId="087E7BF6" w14:textId="77777777" w:rsidTr="00A50115">
        <w:trPr>
          <w:trHeight w:val="397"/>
          <w:jc w:val="center"/>
        </w:trPr>
        <w:tc>
          <w:tcPr>
            <w:tcW w:w="2664" w:type="dxa"/>
          </w:tcPr>
          <w:p w14:paraId="161B7D7F" w14:textId="77777777" w:rsidR="00E965C2" w:rsidRPr="00A50115" w:rsidRDefault="00C05842">
            <w:pPr>
              <w:rPr>
                <w:sz w:val="22"/>
                <w:szCs w:val="28"/>
              </w:rPr>
            </w:pPr>
            <w:r w:rsidRPr="00A50115">
              <w:rPr>
                <w:sz w:val="22"/>
                <w:szCs w:val="28"/>
              </w:rPr>
              <w:t>Academic Activity</w:t>
            </w:r>
          </w:p>
        </w:tc>
        <w:tc>
          <w:tcPr>
            <w:tcW w:w="2664" w:type="dxa"/>
          </w:tcPr>
          <w:p w14:paraId="37AA3CBD" w14:textId="77777777" w:rsidR="00E965C2" w:rsidRPr="008B7565" w:rsidRDefault="00C05842">
            <w:pPr>
              <w:rPr>
                <w:b/>
                <w:bCs/>
                <w:sz w:val="22"/>
                <w:szCs w:val="28"/>
              </w:rPr>
            </w:pPr>
            <w:r w:rsidRPr="008B7565">
              <w:rPr>
                <w:b/>
                <w:bCs/>
                <w:sz w:val="22"/>
                <w:szCs w:val="28"/>
              </w:rPr>
              <w:t>AAI</w:t>
            </w:r>
          </w:p>
        </w:tc>
        <w:tc>
          <w:tcPr>
            <w:tcW w:w="2664" w:type="dxa"/>
          </w:tcPr>
          <w:p w14:paraId="18E90311" w14:textId="77777777" w:rsidR="00E965C2" w:rsidRPr="00A50115" w:rsidRDefault="00C05842">
            <w:pPr>
              <w:rPr>
                <w:sz w:val="22"/>
                <w:szCs w:val="28"/>
              </w:rPr>
            </w:pPr>
            <w:r w:rsidRPr="00A93983">
              <w:rPr>
                <w:b/>
                <w:bCs/>
                <w:sz w:val="22"/>
                <w:szCs w:val="28"/>
              </w:rPr>
              <w:t>AAI =</w:t>
            </w:r>
            <w:r w:rsidRPr="00A50115">
              <w:rPr>
                <w:sz w:val="22"/>
                <w:szCs w:val="28"/>
              </w:rPr>
              <w:t xml:space="preserve"> </w:t>
            </w:r>
            <w:proofErr w:type="gramStart"/>
            <w:r w:rsidRPr="00A50115">
              <w:rPr>
                <w:sz w:val="22"/>
                <w:szCs w:val="28"/>
              </w:rPr>
              <w:t>Average(</w:t>
            </w:r>
            <w:proofErr w:type="gramEnd"/>
            <w:r w:rsidRPr="00A50115">
              <w:rPr>
                <w:sz w:val="22"/>
                <w:szCs w:val="28"/>
              </w:rPr>
              <w:t>Study Time + Class Time per valid recorded day)</w:t>
            </w:r>
          </w:p>
        </w:tc>
        <w:tc>
          <w:tcPr>
            <w:tcW w:w="2664" w:type="dxa"/>
          </w:tcPr>
          <w:p w14:paraId="3E2765F0" w14:textId="2538F1B5" w:rsidR="00E965C2" w:rsidRPr="00A50115" w:rsidRDefault="00F07791">
            <w:pPr>
              <w:rPr>
                <w:sz w:val="22"/>
                <w:szCs w:val="28"/>
              </w:rPr>
            </w:pPr>
            <w:r>
              <w:rPr>
                <w:sz w:val="22"/>
                <w:szCs w:val="28"/>
              </w:rPr>
              <w:t>480</w:t>
            </w:r>
            <w:r w:rsidR="003F3D35">
              <w:rPr>
                <w:sz w:val="22"/>
                <w:szCs w:val="28"/>
              </w:rPr>
              <w:t>.5</w:t>
            </w:r>
            <w:r>
              <w:rPr>
                <w:sz w:val="22"/>
                <w:szCs w:val="28"/>
              </w:rPr>
              <w:t xml:space="preserve"> </w:t>
            </w:r>
            <w:r w:rsidRPr="00A50115">
              <w:rPr>
                <w:sz w:val="22"/>
                <w:szCs w:val="28"/>
              </w:rPr>
              <w:t>min/day</w:t>
            </w:r>
          </w:p>
        </w:tc>
      </w:tr>
      <w:tr w:rsidR="00E965C2" w:rsidRPr="00A50115" w14:paraId="615E4E10" w14:textId="77777777" w:rsidTr="00A50115">
        <w:trPr>
          <w:trHeight w:val="397"/>
          <w:jc w:val="center"/>
        </w:trPr>
        <w:tc>
          <w:tcPr>
            <w:tcW w:w="2664" w:type="dxa"/>
          </w:tcPr>
          <w:p w14:paraId="776642B0" w14:textId="77777777" w:rsidR="00E965C2" w:rsidRPr="00A50115" w:rsidRDefault="00C05842">
            <w:pPr>
              <w:rPr>
                <w:sz w:val="22"/>
                <w:szCs w:val="28"/>
              </w:rPr>
            </w:pPr>
            <w:r w:rsidRPr="00A50115">
              <w:rPr>
                <w:sz w:val="22"/>
                <w:szCs w:val="28"/>
              </w:rPr>
              <w:t>Physical Activity</w:t>
            </w:r>
          </w:p>
        </w:tc>
        <w:tc>
          <w:tcPr>
            <w:tcW w:w="2664" w:type="dxa"/>
          </w:tcPr>
          <w:p w14:paraId="29194E3A" w14:textId="77777777" w:rsidR="00E965C2" w:rsidRPr="008B7565" w:rsidRDefault="00C05842">
            <w:pPr>
              <w:rPr>
                <w:b/>
                <w:bCs/>
                <w:sz w:val="22"/>
                <w:szCs w:val="28"/>
              </w:rPr>
            </w:pPr>
            <w:proofErr w:type="spellStart"/>
            <w:r w:rsidRPr="008B7565">
              <w:rPr>
                <w:b/>
                <w:bCs/>
                <w:sz w:val="22"/>
                <w:szCs w:val="28"/>
              </w:rPr>
              <w:t>PhAI</w:t>
            </w:r>
            <w:proofErr w:type="spellEnd"/>
          </w:p>
        </w:tc>
        <w:tc>
          <w:tcPr>
            <w:tcW w:w="2664" w:type="dxa"/>
          </w:tcPr>
          <w:p w14:paraId="4ADADD50" w14:textId="77777777" w:rsidR="00E965C2" w:rsidRPr="00A50115" w:rsidRDefault="00C05842">
            <w:pPr>
              <w:rPr>
                <w:sz w:val="22"/>
                <w:szCs w:val="28"/>
              </w:rPr>
            </w:pPr>
            <w:proofErr w:type="spellStart"/>
            <w:r w:rsidRPr="00A93983">
              <w:rPr>
                <w:b/>
                <w:bCs/>
                <w:sz w:val="22"/>
                <w:szCs w:val="28"/>
              </w:rPr>
              <w:t>PhAI</w:t>
            </w:r>
            <w:proofErr w:type="spellEnd"/>
            <w:r w:rsidRPr="00A93983">
              <w:rPr>
                <w:b/>
                <w:bCs/>
                <w:sz w:val="22"/>
                <w:szCs w:val="28"/>
              </w:rPr>
              <w:t xml:space="preserve"> =</w:t>
            </w:r>
            <w:r w:rsidRPr="00A50115">
              <w:rPr>
                <w:sz w:val="22"/>
                <w:szCs w:val="28"/>
              </w:rPr>
              <w:t xml:space="preserve"> </w:t>
            </w:r>
            <w:proofErr w:type="gramStart"/>
            <w:r w:rsidRPr="00A50115">
              <w:rPr>
                <w:sz w:val="22"/>
                <w:szCs w:val="28"/>
              </w:rPr>
              <w:t>Average(</w:t>
            </w:r>
            <w:proofErr w:type="gramEnd"/>
            <w:r w:rsidRPr="00A50115">
              <w:rPr>
                <w:sz w:val="22"/>
                <w:szCs w:val="28"/>
              </w:rPr>
              <w:t>Fitness Time per valid recorded day)</w:t>
            </w:r>
          </w:p>
        </w:tc>
        <w:tc>
          <w:tcPr>
            <w:tcW w:w="2664" w:type="dxa"/>
          </w:tcPr>
          <w:p w14:paraId="49692286" w14:textId="0C39940F" w:rsidR="00E965C2" w:rsidRPr="00A50115" w:rsidRDefault="00296377">
            <w:pPr>
              <w:rPr>
                <w:sz w:val="22"/>
                <w:szCs w:val="28"/>
              </w:rPr>
            </w:pPr>
            <w:r>
              <w:rPr>
                <w:sz w:val="22"/>
                <w:szCs w:val="28"/>
              </w:rPr>
              <w:t xml:space="preserve">56.0 </w:t>
            </w:r>
            <w:r w:rsidRPr="00A50115">
              <w:rPr>
                <w:sz w:val="22"/>
                <w:szCs w:val="28"/>
              </w:rPr>
              <w:t>min/day</w:t>
            </w:r>
          </w:p>
        </w:tc>
      </w:tr>
      <w:tr w:rsidR="00E965C2" w:rsidRPr="00A50115" w14:paraId="2A2564F9" w14:textId="77777777" w:rsidTr="00A50115">
        <w:trPr>
          <w:trHeight w:val="397"/>
          <w:jc w:val="center"/>
        </w:trPr>
        <w:tc>
          <w:tcPr>
            <w:tcW w:w="2664" w:type="dxa"/>
          </w:tcPr>
          <w:p w14:paraId="79E59E6A" w14:textId="77777777" w:rsidR="00E965C2" w:rsidRPr="00A50115" w:rsidRDefault="00C05842">
            <w:pPr>
              <w:rPr>
                <w:sz w:val="22"/>
                <w:szCs w:val="28"/>
              </w:rPr>
            </w:pPr>
            <w:r w:rsidRPr="00A50115">
              <w:rPr>
                <w:sz w:val="22"/>
                <w:szCs w:val="28"/>
              </w:rPr>
              <w:t>Sleep &amp; Recovery</w:t>
            </w:r>
          </w:p>
        </w:tc>
        <w:tc>
          <w:tcPr>
            <w:tcW w:w="2664" w:type="dxa"/>
          </w:tcPr>
          <w:p w14:paraId="78FB4A35" w14:textId="77777777" w:rsidR="00E965C2" w:rsidRPr="008B7565" w:rsidRDefault="00C05842">
            <w:pPr>
              <w:rPr>
                <w:b/>
                <w:bCs/>
                <w:sz w:val="22"/>
                <w:szCs w:val="28"/>
              </w:rPr>
            </w:pPr>
            <w:r w:rsidRPr="008B7565">
              <w:rPr>
                <w:b/>
                <w:bCs/>
                <w:sz w:val="22"/>
                <w:szCs w:val="28"/>
              </w:rPr>
              <w:t>SRI</w:t>
            </w:r>
          </w:p>
        </w:tc>
        <w:tc>
          <w:tcPr>
            <w:tcW w:w="2664" w:type="dxa"/>
          </w:tcPr>
          <w:p w14:paraId="5B5ABD47" w14:textId="77777777" w:rsidR="00E965C2" w:rsidRPr="00A50115" w:rsidRDefault="00C05842">
            <w:pPr>
              <w:rPr>
                <w:sz w:val="22"/>
                <w:szCs w:val="28"/>
              </w:rPr>
            </w:pPr>
            <w:r w:rsidRPr="00A93983">
              <w:rPr>
                <w:b/>
                <w:bCs/>
                <w:sz w:val="22"/>
                <w:szCs w:val="28"/>
              </w:rPr>
              <w:t>SRI =</w:t>
            </w:r>
            <w:r w:rsidRPr="00A50115">
              <w:rPr>
                <w:sz w:val="22"/>
                <w:szCs w:val="28"/>
              </w:rPr>
              <w:t xml:space="preserve"> </w:t>
            </w:r>
            <w:proofErr w:type="gramStart"/>
            <w:r w:rsidRPr="00A50115">
              <w:rPr>
                <w:sz w:val="22"/>
                <w:szCs w:val="28"/>
              </w:rPr>
              <w:t>Average(</w:t>
            </w:r>
            <w:proofErr w:type="gramEnd"/>
            <w:r w:rsidRPr="00A50115">
              <w:rPr>
                <w:sz w:val="22"/>
                <w:szCs w:val="28"/>
              </w:rPr>
              <w:t>Sleep Time per valid recorded day)</w:t>
            </w:r>
          </w:p>
        </w:tc>
        <w:tc>
          <w:tcPr>
            <w:tcW w:w="2664" w:type="dxa"/>
          </w:tcPr>
          <w:p w14:paraId="431C2788" w14:textId="27136DE2" w:rsidR="00E965C2" w:rsidRPr="00A50115" w:rsidRDefault="00760822">
            <w:pPr>
              <w:rPr>
                <w:sz w:val="22"/>
                <w:szCs w:val="28"/>
              </w:rPr>
            </w:pPr>
            <w:r>
              <w:rPr>
                <w:sz w:val="22"/>
                <w:szCs w:val="28"/>
              </w:rPr>
              <w:t>421.57</w:t>
            </w:r>
            <w:r w:rsidRPr="00A50115">
              <w:rPr>
                <w:sz w:val="22"/>
                <w:szCs w:val="28"/>
              </w:rPr>
              <w:t xml:space="preserve">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C05842">
            <w:pPr>
              <w:rPr>
                <w:sz w:val="22"/>
                <w:szCs w:val="28"/>
              </w:rPr>
            </w:pPr>
            <w:r w:rsidRPr="00A50115">
              <w:rPr>
                <w:sz w:val="22"/>
                <w:szCs w:val="28"/>
              </w:rPr>
              <w:t>Activity Balance</w:t>
            </w:r>
          </w:p>
        </w:tc>
        <w:tc>
          <w:tcPr>
            <w:tcW w:w="2664" w:type="dxa"/>
          </w:tcPr>
          <w:p w14:paraId="3B024F33" w14:textId="77777777" w:rsidR="00E965C2" w:rsidRPr="008B7565" w:rsidRDefault="00C05842">
            <w:pPr>
              <w:rPr>
                <w:b/>
                <w:bCs/>
                <w:sz w:val="22"/>
                <w:szCs w:val="28"/>
              </w:rPr>
            </w:pPr>
            <w:r w:rsidRPr="008B7565">
              <w:rPr>
                <w:b/>
                <w:bCs/>
                <w:sz w:val="22"/>
                <w:szCs w:val="28"/>
              </w:rPr>
              <w:t>ABI</w:t>
            </w:r>
          </w:p>
        </w:tc>
        <w:tc>
          <w:tcPr>
            <w:tcW w:w="2664" w:type="dxa"/>
          </w:tcPr>
          <w:p w14:paraId="62A51F62" w14:textId="77777777" w:rsidR="00E965C2" w:rsidRPr="00A50115" w:rsidRDefault="00C05842">
            <w:pPr>
              <w:rPr>
                <w:sz w:val="22"/>
                <w:szCs w:val="28"/>
              </w:rPr>
            </w:pPr>
            <w:r w:rsidRPr="00A93983">
              <w:rPr>
                <w:b/>
                <w:bCs/>
                <w:sz w:val="22"/>
                <w:szCs w:val="28"/>
              </w:rPr>
              <w:t>ABI =</w:t>
            </w:r>
            <w:r w:rsidRPr="00A50115">
              <w:rPr>
                <w:sz w:val="22"/>
                <w:szCs w:val="28"/>
              </w:rPr>
              <w:t xml:space="preserve"> </w:t>
            </w:r>
            <w:proofErr w:type="gramStart"/>
            <w:r w:rsidRPr="00A50115">
              <w:rPr>
                <w:sz w:val="22"/>
                <w:szCs w:val="28"/>
              </w:rPr>
              <w:t>Average(</w:t>
            </w:r>
            <w:proofErr w:type="gramEnd"/>
            <w:r w:rsidRPr="00A50115">
              <w:rPr>
                <w:sz w:val="22"/>
                <w:szCs w:val="28"/>
              </w:rPr>
              <w:t>Free / Unaccounted Time per valid recorded day)</w:t>
            </w:r>
          </w:p>
        </w:tc>
        <w:tc>
          <w:tcPr>
            <w:tcW w:w="2664" w:type="dxa"/>
          </w:tcPr>
          <w:p w14:paraId="73B1D3DB" w14:textId="19506341" w:rsidR="00E965C2" w:rsidRPr="00A50115" w:rsidRDefault="00760822">
            <w:pPr>
              <w:rPr>
                <w:sz w:val="22"/>
                <w:szCs w:val="28"/>
              </w:rPr>
            </w:pPr>
            <w:r>
              <w:rPr>
                <w:sz w:val="22"/>
                <w:szCs w:val="28"/>
              </w:rPr>
              <w:t xml:space="preserve">315.85 </w:t>
            </w:r>
            <w:r w:rsidRPr="00A50115">
              <w:rPr>
                <w:sz w:val="22"/>
                <w:szCs w:val="28"/>
              </w:rPr>
              <w:t>min/day</w:t>
            </w:r>
          </w:p>
        </w:tc>
      </w:tr>
      <w:tr w:rsidR="00E965C2" w:rsidRPr="00A50115" w14:paraId="50A7F617" w14:textId="77777777" w:rsidTr="00A50115">
        <w:trPr>
          <w:trHeight w:val="397"/>
          <w:jc w:val="center"/>
        </w:trPr>
        <w:tc>
          <w:tcPr>
            <w:tcW w:w="2664" w:type="dxa"/>
          </w:tcPr>
          <w:p w14:paraId="52E771D9" w14:textId="3474A4D4" w:rsidR="00E965C2" w:rsidRPr="00A50115" w:rsidRDefault="00C05842">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C05842">
            <w:pPr>
              <w:rPr>
                <w:b/>
                <w:bCs/>
                <w:sz w:val="22"/>
                <w:szCs w:val="28"/>
              </w:rPr>
            </w:pPr>
            <w:r w:rsidRPr="008B7565">
              <w:rPr>
                <w:b/>
                <w:bCs/>
                <w:sz w:val="22"/>
                <w:szCs w:val="28"/>
              </w:rPr>
              <w:t>TUI</w:t>
            </w:r>
          </w:p>
        </w:tc>
        <w:tc>
          <w:tcPr>
            <w:tcW w:w="2664" w:type="dxa"/>
          </w:tcPr>
          <w:p w14:paraId="7AD7615F" w14:textId="77777777" w:rsidR="00E965C2" w:rsidRPr="00A50115" w:rsidRDefault="00C05842">
            <w:pPr>
              <w:rPr>
                <w:sz w:val="22"/>
                <w:szCs w:val="28"/>
              </w:rPr>
            </w:pPr>
            <w:r w:rsidRPr="00A93983">
              <w:rPr>
                <w:b/>
                <w:bCs/>
                <w:sz w:val="22"/>
                <w:szCs w:val="28"/>
              </w:rPr>
              <w:t>TUI =</w:t>
            </w:r>
            <w:r w:rsidRPr="00A50115">
              <w:rPr>
                <w:sz w:val="22"/>
                <w:szCs w:val="28"/>
              </w:rPr>
              <w:t xml:space="preserve"> </w:t>
            </w:r>
            <w:proofErr w:type="gramStart"/>
            <w:r w:rsidRPr="00A50115">
              <w:rPr>
                <w:sz w:val="22"/>
                <w:szCs w:val="28"/>
              </w:rPr>
              <w:t>Average(</w:t>
            </w:r>
            <w:proofErr w:type="gramEnd"/>
            <w:r w:rsidRPr="00A50115">
              <w:rPr>
                <w:sz w:val="22"/>
                <w:szCs w:val="28"/>
              </w:rPr>
              <w:t>Total Tracked Time per valid recorded day)</w:t>
            </w:r>
          </w:p>
        </w:tc>
        <w:tc>
          <w:tcPr>
            <w:tcW w:w="2664" w:type="dxa"/>
          </w:tcPr>
          <w:p w14:paraId="33BF658F" w14:textId="7EDB7163" w:rsidR="00E965C2" w:rsidRPr="00A50115" w:rsidRDefault="007A5DCA">
            <w:pPr>
              <w:rPr>
                <w:sz w:val="22"/>
                <w:szCs w:val="28"/>
              </w:rPr>
            </w:pPr>
            <w:r>
              <w:rPr>
                <w:sz w:val="22"/>
                <w:szCs w:val="28"/>
              </w:rPr>
              <w:t xml:space="preserve">1124.15 </w:t>
            </w:r>
            <w:r w:rsidRPr="00A50115">
              <w:rPr>
                <w:sz w:val="22"/>
                <w:szCs w:val="28"/>
              </w:rPr>
              <w:t>min/day</w:t>
            </w:r>
          </w:p>
        </w:tc>
      </w:tr>
      <w:tr w:rsidR="00E965C2" w:rsidRPr="00A50115" w14:paraId="187C3762" w14:textId="77777777" w:rsidTr="00A50115">
        <w:trPr>
          <w:trHeight w:val="397"/>
          <w:jc w:val="center"/>
        </w:trPr>
        <w:tc>
          <w:tcPr>
            <w:tcW w:w="2664" w:type="dxa"/>
          </w:tcPr>
          <w:p w14:paraId="5698B3B6" w14:textId="77777777" w:rsidR="00E965C2" w:rsidRPr="00A50115" w:rsidRDefault="00C05842">
            <w:pPr>
              <w:rPr>
                <w:sz w:val="22"/>
                <w:szCs w:val="28"/>
              </w:rPr>
            </w:pPr>
            <w:r w:rsidRPr="00A50115">
              <w:rPr>
                <w:sz w:val="22"/>
                <w:szCs w:val="28"/>
              </w:rPr>
              <w:t>Experience Index</w:t>
            </w:r>
          </w:p>
        </w:tc>
        <w:tc>
          <w:tcPr>
            <w:tcW w:w="2664" w:type="dxa"/>
          </w:tcPr>
          <w:p w14:paraId="3B33216A" w14:textId="77777777" w:rsidR="00E965C2" w:rsidRPr="008B7565" w:rsidRDefault="00C05842">
            <w:pPr>
              <w:rPr>
                <w:b/>
                <w:bCs/>
                <w:sz w:val="22"/>
                <w:szCs w:val="28"/>
              </w:rPr>
            </w:pPr>
            <w:r w:rsidRPr="008B7565">
              <w:rPr>
                <w:b/>
                <w:bCs/>
                <w:sz w:val="22"/>
                <w:szCs w:val="28"/>
              </w:rPr>
              <w:t>EI</w:t>
            </w:r>
          </w:p>
        </w:tc>
        <w:tc>
          <w:tcPr>
            <w:tcW w:w="2664" w:type="dxa"/>
          </w:tcPr>
          <w:p w14:paraId="3395A03F" w14:textId="77777777" w:rsidR="00E965C2" w:rsidRPr="00A50115" w:rsidRDefault="00C05842">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14DEBF97" w:rsidR="00E965C2" w:rsidRPr="00A50115" w:rsidRDefault="007A5DCA">
            <w:pPr>
              <w:rPr>
                <w:sz w:val="22"/>
                <w:szCs w:val="28"/>
              </w:rPr>
            </w:pPr>
            <w:r>
              <w:rPr>
                <w:sz w:val="22"/>
                <w:szCs w:val="28"/>
              </w:rPr>
              <w:t>3.03</w:t>
            </w:r>
            <w:r w:rsidRPr="00A50115">
              <w:rPr>
                <w:sz w:val="22"/>
                <w:szCs w:val="28"/>
              </w:rPr>
              <w:t xml:space="preserve"> </w:t>
            </w:r>
          </w:p>
        </w:tc>
      </w:tr>
      <w:tr w:rsidR="00E965C2" w:rsidRPr="00A50115" w14:paraId="7D6A6F56" w14:textId="77777777" w:rsidTr="00A50115">
        <w:trPr>
          <w:trHeight w:val="397"/>
          <w:jc w:val="center"/>
        </w:trPr>
        <w:tc>
          <w:tcPr>
            <w:tcW w:w="2664" w:type="dxa"/>
          </w:tcPr>
          <w:p w14:paraId="70656E69" w14:textId="77777777" w:rsidR="00E965C2" w:rsidRPr="00A50115" w:rsidRDefault="00C05842">
            <w:pPr>
              <w:rPr>
                <w:sz w:val="22"/>
                <w:szCs w:val="28"/>
              </w:rPr>
            </w:pPr>
            <w:r w:rsidRPr="00A50115">
              <w:rPr>
                <w:sz w:val="22"/>
                <w:szCs w:val="28"/>
              </w:rPr>
              <w:t>Data Continuity Index</w:t>
            </w:r>
          </w:p>
        </w:tc>
        <w:tc>
          <w:tcPr>
            <w:tcW w:w="2664" w:type="dxa"/>
          </w:tcPr>
          <w:p w14:paraId="7E499ABE" w14:textId="77777777" w:rsidR="00E965C2" w:rsidRPr="008B7565" w:rsidRDefault="00C05842">
            <w:pPr>
              <w:rPr>
                <w:b/>
                <w:bCs/>
                <w:sz w:val="22"/>
                <w:szCs w:val="28"/>
              </w:rPr>
            </w:pPr>
            <w:r w:rsidRPr="008B7565">
              <w:rPr>
                <w:b/>
                <w:bCs/>
                <w:sz w:val="22"/>
                <w:szCs w:val="28"/>
              </w:rPr>
              <w:t>DCI</w:t>
            </w:r>
          </w:p>
        </w:tc>
        <w:tc>
          <w:tcPr>
            <w:tcW w:w="2664" w:type="dxa"/>
          </w:tcPr>
          <w:p w14:paraId="68C25ABD" w14:textId="77777777" w:rsidR="00E965C2" w:rsidRPr="00A50115" w:rsidRDefault="00C05842">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132AD4BD" w:rsidR="00E965C2" w:rsidRPr="00A50115" w:rsidRDefault="00DF589B">
            <w:pPr>
              <w:rPr>
                <w:sz w:val="22"/>
                <w:szCs w:val="28"/>
              </w:rPr>
            </w:pPr>
            <w:r>
              <w:rPr>
                <w:sz w:val="22"/>
                <w:szCs w:val="28"/>
              </w:rPr>
              <w:t>125.0</w:t>
            </w:r>
            <w:r w:rsidRPr="00A50115">
              <w:rPr>
                <w:sz w:val="22"/>
                <w:szCs w:val="28"/>
              </w:rPr>
              <w:t>%</w:t>
            </w:r>
          </w:p>
        </w:tc>
      </w:tr>
    </w:tbl>
    <w:p w14:paraId="773E2104" w14:textId="6DFE5496" w:rsidR="00DF6AF4" w:rsidRPr="00A50115" w:rsidRDefault="00C05842"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w:t>
      </w:r>
      <w:r w:rsidR="00CB4940">
        <w:rPr>
          <w:sz w:val="24"/>
          <w:szCs w:val="32"/>
        </w:rPr>
        <w:t>8</w:t>
      </w:r>
      <w:r w:rsidRPr="00A50115">
        <w:rPr>
          <w:sz w:val="24"/>
          <w:szCs w:val="32"/>
        </w:rPr>
        <w:t xml:space="preserve"> August 2026.</w:t>
      </w:r>
    </w:p>
    <w:p w14:paraId="25858114" w14:textId="77777777" w:rsidR="00DF6AF4" w:rsidRDefault="00C05842">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C05842">
            <w:pPr>
              <w:rPr>
                <w:sz w:val="28"/>
                <w:szCs w:val="40"/>
              </w:rPr>
            </w:pPr>
            <w:r w:rsidRPr="004403CD">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4527" w:type="dxa"/>
            <w:shd w:val="clear" w:color="auto" w:fill="D9EAF7"/>
            <w:vAlign w:val="center"/>
          </w:tcPr>
          <w:p w14:paraId="34609C60" w14:textId="77777777" w:rsidR="00DF6AF4" w:rsidRPr="004403CD" w:rsidRDefault="00C05842">
            <w:pPr>
              <w:rPr>
                <w:sz w:val="28"/>
                <w:szCs w:val="40"/>
              </w:rPr>
            </w:pPr>
            <w:r w:rsidRPr="004403CD">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C05842">
            <w:pPr>
              <w:rPr>
                <w:sz w:val="28"/>
                <w:szCs w:val="40"/>
              </w:rPr>
            </w:pPr>
            <w:r w:rsidRPr="004403CD">
              <w:rPr>
                <w:sz w:val="28"/>
                <w:szCs w:val="40"/>
              </w:rPr>
              <w:t>1</w:t>
            </w:r>
          </w:p>
        </w:tc>
        <w:tc>
          <w:tcPr>
            <w:tcW w:w="5670" w:type="dxa"/>
            <w:vAlign w:val="center"/>
          </w:tcPr>
          <w:p w14:paraId="569D5526" w14:textId="55E46C37" w:rsidR="00DF6AF4" w:rsidRPr="004403CD" w:rsidRDefault="00DC7DFF">
            <w:pPr>
              <w:rPr>
                <w:sz w:val="28"/>
                <w:szCs w:val="40"/>
              </w:rPr>
            </w:pPr>
            <w:r w:rsidRPr="00DC7DFF">
              <w:rPr>
                <w:sz w:val="28"/>
                <w:szCs w:val="40"/>
              </w:rPr>
              <w:t>Sleep ↔ Energy</w:t>
            </w:r>
          </w:p>
        </w:tc>
        <w:tc>
          <w:tcPr>
            <w:tcW w:w="4527" w:type="dxa"/>
            <w:vAlign w:val="center"/>
          </w:tcPr>
          <w:p w14:paraId="6CD8775B" w14:textId="53DA1263" w:rsidR="00DF6AF4" w:rsidRPr="004403CD" w:rsidRDefault="00A45FBD">
            <w:pPr>
              <w:rPr>
                <w:sz w:val="28"/>
                <w:szCs w:val="40"/>
              </w:rPr>
            </w:pPr>
            <w:r>
              <w:t>Compare daily sleep and reported energy using the recorded values</w:t>
            </w:r>
          </w:p>
        </w:tc>
      </w:tr>
      <w:tr w:rsidR="00A45FBD" w14:paraId="43136595" w14:textId="77777777" w:rsidTr="004403CD">
        <w:trPr>
          <w:trHeight w:val="397"/>
          <w:jc w:val="center"/>
        </w:trPr>
        <w:tc>
          <w:tcPr>
            <w:tcW w:w="675" w:type="dxa"/>
            <w:vAlign w:val="center"/>
          </w:tcPr>
          <w:p w14:paraId="7567D1DD" w14:textId="77777777" w:rsidR="00A45FBD" w:rsidRPr="004403CD" w:rsidRDefault="00A45FBD" w:rsidP="00A45FBD">
            <w:pPr>
              <w:rPr>
                <w:sz w:val="28"/>
                <w:szCs w:val="40"/>
              </w:rPr>
            </w:pPr>
            <w:r w:rsidRPr="004403CD">
              <w:rPr>
                <w:sz w:val="28"/>
                <w:szCs w:val="40"/>
              </w:rPr>
              <w:t>2</w:t>
            </w:r>
          </w:p>
        </w:tc>
        <w:tc>
          <w:tcPr>
            <w:tcW w:w="5670" w:type="dxa"/>
            <w:vAlign w:val="center"/>
          </w:tcPr>
          <w:p w14:paraId="2AEAEFB1" w14:textId="517DA805" w:rsidR="00A45FBD" w:rsidRPr="004403CD" w:rsidRDefault="00A45FBD" w:rsidP="00A45FBD">
            <w:pPr>
              <w:rPr>
                <w:sz w:val="28"/>
                <w:szCs w:val="40"/>
              </w:rPr>
            </w:pPr>
            <w:r w:rsidRPr="00DC7DFF">
              <w:rPr>
                <w:sz w:val="28"/>
                <w:szCs w:val="40"/>
              </w:rPr>
              <w:t>Study ↔ Satisfaction</w:t>
            </w:r>
          </w:p>
        </w:tc>
        <w:tc>
          <w:tcPr>
            <w:tcW w:w="4527" w:type="dxa"/>
            <w:vAlign w:val="center"/>
          </w:tcPr>
          <w:p w14:paraId="11FA1C11" w14:textId="445DCEFE" w:rsidR="00A45FBD" w:rsidRPr="004403CD" w:rsidRDefault="00A45FBD" w:rsidP="00A45FBD">
            <w:pPr>
              <w:rPr>
                <w:sz w:val="28"/>
                <w:szCs w:val="40"/>
              </w:rPr>
            </w:pPr>
            <w:r>
              <w:t>Compare study/class time with the recorded satisfaction levels.</w:t>
            </w:r>
          </w:p>
        </w:tc>
      </w:tr>
      <w:tr w:rsidR="00A45FBD" w14:paraId="0AFB3E27" w14:textId="77777777" w:rsidTr="004403CD">
        <w:trPr>
          <w:trHeight w:val="397"/>
          <w:jc w:val="center"/>
        </w:trPr>
        <w:tc>
          <w:tcPr>
            <w:tcW w:w="675" w:type="dxa"/>
            <w:vAlign w:val="center"/>
          </w:tcPr>
          <w:p w14:paraId="5A2CE1D0" w14:textId="77777777" w:rsidR="00A45FBD" w:rsidRPr="004403CD" w:rsidRDefault="00A45FBD" w:rsidP="00A45FBD">
            <w:pPr>
              <w:rPr>
                <w:sz w:val="28"/>
                <w:szCs w:val="40"/>
              </w:rPr>
            </w:pPr>
            <w:r w:rsidRPr="004403CD">
              <w:rPr>
                <w:sz w:val="28"/>
                <w:szCs w:val="40"/>
              </w:rPr>
              <w:t>3</w:t>
            </w:r>
          </w:p>
        </w:tc>
        <w:tc>
          <w:tcPr>
            <w:tcW w:w="5670" w:type="dxa"/>
            <w:vAlign w:val="center"/>
          </w:tcPr>
          <w:p w14:paraId="06DFDCDB" w14:textId="1F098B67" w:rsidR="00A45FBD" w:rsidRPr="004403CD" w:rsidRDefault="00A45FBD" w:rsidP="00A45FBD">
            <w:pPr>
              <w:rPr>
                <w:sz w:val="28"/>
                <w:szCs w:val="40"/>
              </w:rPr>
            </w:pPr>
            <w:r w:rsidRPr="00DC7DFF">
              <w:rPr>
                <w:sz w:val="28"/>
                <w:szCs w:val="40"/>
              </w:rPr>
              <w:t>Coding ↔ Energy</w:t>
            </w:r>
          </w:p>
        </w:tc>
        <w:tc>
          <w:tcPr>
            <w:tcW w:w="4527" w:type="dxa"/>
            <w:vAlign w:val="center"/>
          </w:tcPr>
          <w:p w14:paraId="55286D70" w14:textId="69A1148C" w:rsidR="00A45FBD" w:rsidRPr="004403CD" w:rsidRDefault="00A45FBD" w:rsidP="00A45FBD">
            <w:pPr>
              <w:rPr>
                <w:sz w:val="28"/>
                <w:szCs w:val="40"/>
              </w:rPr>
            </w:pPr>
            <w:r>
              <w:t>Compare coding time with the recorded energy levels.</w:t>
            </w:r>
          </w:p>
        </w:tc>
      </w:tr>
      <w:tr w:rsidR="00A45FBD" w14:paraId="70C0AAD3" w14:textId="77777777" w:rsidTr="004403CD">
        <w:trPr>
          <w:trHeight w:val="397"/>
          <w:jc w:val="center"/>
        </w:trPr>
        <w:tc>
          <w:tcPr>
            <w:tcW w:w="675" w:type="dxa"/>
            <w:vAlign w:val="center"/>
          </w:tcPr>
          <w:p w14:paraId="638C1730" w14:textId="77777777" w:rsidR="00A45FBD" w:rsidRPr="004403CD" w:rsidRDefault="00A45FBD" w:rsidP="00A45FBD">
            <w:pPr>
              <w:rPr>
                <w:sz w:val="28"/>
                <w:szCs w:val="40"/>
              </w:rPr>
            </w:pPr>
            <w:r w:rsidRPr="004403CD">
              <w:rPr>
                <w:sz w:val="28"/>
                <w:szCs w:val="40"/>
              </w:rPr>
              <w:t>4</w:t>
            </w:r>
          </w:p>
        </w:tc>
        <w:tc>
          <w:tcPr>
            <w:tcW w:w="5670" w:type="dxa"/>
            <w:vAlign w:val="center"/>
          </w:tcPr>
          <w:p w14:paraId="10626F0C" w14:textId="3B82BD0A" w:rsidR="00A45FBD" w:rsidRPr="004403CD" w:rsidRDefault="00E64960" w:rsidP="00A45FBD">
            <w:pPr>
              <w:rPr>
                <w:sz w:val="28"/>
                <w:szCs w:val="40"/>
              </w:rPr>
            </w:pPr>
            <w:r>
              <w:rPr>
                <w:sz w:val="28"/>
                <w:szCs w:val="40"/>
              </w:rPr>
              <w:t xml:space="preserve">Time </w:t>
            </w:r>
            <w:r w:rsidR="00B1299A">
              <w:rPr>
                <w:sz w:val="28"/>
                <w:szCs w:val="40"/>
              </w:rPr>
              <w:t>U</w:t>
            </w:r>
            <w:r>
              <w:rPr>
                <w:sz w:val="28"/>
                <w:szCs w:val="40"/>
              </w:rPr>
              <w:t>tilization</w:t>
            </w:r>
          </w:p>
        </w:tc>
        <w:tc>
          <w:tcPr>
            <w:tcW w:w="4527" w:type="dxa"/>
            <w:vAlign w:val="center"/>
          </w:tcPr>
          <w:p w14:paraId="2B4AD456" w14:textId="70D91106" w:rsidR="00A45FBD" w:rsidRPr="004403CD" w:rsidRDefault="00A45FBD" w:rsidP="00A45FBD">
            <w:pPr>
              <w:rPr>
                <w:sz w:val="28"/>
                <w:szCs w:val="40"/>
              </w:rPr>
            </w:pPr>
            <w:r>
              <w:t>Compare TUI and ABI values from the program output.</w:t>
            </w:r>
          </w:p>
        </w:tc>
      </w:tr>
      <w:tr w:rsidR="00415658" w14:paraId="1E2DF125" w14:textId="77777777" w:rsidTr="00415658">
        <w:trPr>
          <w:gridAfter w:val="2"/>
          <w:wAfter w:w="10197" w:type="dxa"/>
          <w:trHeight w:val="38"/>
          <w:jc w:val="center"/>
        </w:trPr>
        <w:tc>
          <w:tcPr>
            <w:tcW w:w="675" w:type="dxa"/>
            <w:vAlign w:val="center"/>
          </w:tcPr>
          <w:p w14:paraId="2A665AB6" w14:textId="77777777" w:rsidR="00415658" w:rsidRPr="004403CD" w:rsidRDefault="00415658" w:rsidP="00A45FBD">
            <w:pPr>
              <w:rPr>
                <w:sz w:val="28"/>
                <w:szCs w:val="40"/>
              </w:rPr>
            </w:pPr>
            <w:r w:rsidRPr="004403CD">
              <w:rPr>
                <w:sz w:val="28"/>
                <w:szCs w:val="40"/>
              </w:rPr>
              <w:lastRenderedPageBreak/>
              <w:t>5</w:t>
            </w:r>
          </w:p>
        </w:tc>
      </w:tr>
    </w:tbl>
    <w:p w14:paraId="6388D282" w14:textId="77777777" w:rsidR="004403CD" w:rsidRDefault="004403CD">
      <w:pPr>
        <w:pStyle w:val="Heading1"/>
      </w:pPr>
    </w:p>
    <w:p w14:paraId="1300BCAA" w14:textId="77777777" w:rsidR="00DF6AF4" w:rsidRDefault="00C05842">
      <w:pPr>
        <w:pStyle w:val="Heading1"/>
      </w:pPr>
      <w:r>
        <w:t>4. Findings About Myself (100–200 words)</w:t>
      </w:r>
    </w:p>
    <w:p w14:paraId="1E528DC4" w14:textId="77777777" w:rsidR="00DF6AF4" w:rsidRDefault="00C05842"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712866ED" w14:textId="580ADC0B" w:rsidR="00B1299A" w:rsidRPr="004403CD" w:rsidRDefault="00B1299A" w:rsidP="00B1299A">
      <w:pPr>
        <w:jc w:val="both"/>
        <w:rPr>
          <w:sz w:val="24"/>
          <w:szCs w:val="32"/>
        </w:rPr>
      </w:pPr>
      <w:r>
        <w:t>My project, “My Data, My Story”, uses Python and an Excel Daily Log to study my daily activities in a structured way</w:t>
      </w:r>
      <w:r w:rsidR="004D7BC4">
        <w:t xml:space="preserve"> </w:t>
      </w:r>
      <w:r>
        <w:t xml:space="preserve">The program reads sleep, fitness, study, coding, class, </w:t>
      </w:r>
      <w:r w:rsidR="008E5662">
        <w:t>and</w:t>
      </w:r>
      <w:r>
        <w:t xml:space="preserve"> free</w:t>
      </w:r>
      <w:r w:rsidR="008A59EF">
        <w:t xml:space="preserve"> </w:t>
      </w:r>
      <w:r>
        <w:t>unaccounted</w:t>
      </w:r>
      <w:r w:rsidR="008A59EF">
        <w:t xml:space="preserve"> </w:t>
      </w:r>
      <w:r>
        <w:t>time data and calculates several simple indicators</w:t>
      </w:r>
      <w:r w:rsidR="004D7BC4">
        <w:t xml:space="preserve"> </w:t>
      </w:r>
      <w:r>
        <w:t xml:space="preserve"> It also uses dictionaries to convert my reported feeling, satisfaction and energy levels into numerical scores. The project helps me organize personal activity data and understand how different parts of my routine can be represented numerically. The main indicators cover technical work, academic activity, physical activity, sleep and recovery, time utilization, experience and data </w:t>
      </w:r>
      <w:proofErr w:type="gramStart"/>
      <w:r>
        <w:t>continuity</w:t>
      </w:r>
      <w:r w:rsidR="00811775">
        <w:t xml:space="preserve"> </w:t>
      </w:r>
      <w:r>
        <w:t xml:space="preserve"> The</w:t>
      </w:r>
      <w:proofErr w:type="gramEnd"/>
      <w:r>
        <w:t xml:space="preserve"> final Personal Activity Index combines these indicators using the prescribed weights. Specific conclusions about my habits should be based on the actual values generated by the program.</w:t>
      </w:r>
    </w:p>
    <w:p w14:paraId="49021D3C" w14:textId="77777777" w:rsidR="00B1299A" w:rsidRPr="004403CD" w:rsidRDefault="00B1299A" w:rsidP="004403CD">
      <w:pPr>
        <w:jc w:val="both"/>
        <w:rPr>
          <w:sz w:val="24"/>
          <w:szCs w:val="32"/>
        </w:rPr>
      </w:pPr>
    </w:p>
    <w:p w14:paraId="137D97C4" w14:textId="77777777" w:rsidR="00DF6AF4" w:rsidRDefault="00C05842">
      <w:pPr>
        <w:pStyle w:val="Heading1"/>
      </w:pPr>
      <w:r>
        <w:t>5. Areas and Ways to Improve My Lifestyle (100–200 words)</w:t>
      </w:r>
    </w:p>
    <w:p w14:paraId="5434013C" w14:textId="77777777" w:rsidR="00DF6AF4" w:rsidRPr="004403CD" w:rsidRDefault="00C05842"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6A203C20" w14:textId="77777777" w:rsidR="004403CD" w:rsidRDefault="004403CD" w:rsidP="004403CD">
      <w:r>
        <w:t>_______________________________________________________________________________________________________________________</w:t>
      </w:r>
    </w:p>
    <w:p w14:paraId="798005C5" w14:textId="6C76D02E" w:rsidR="00FD3454" w:rsidRPr="004403CD" w:rsidRDefault="00A52213" w:rsidP="00FD3454">
      <w:pPr>
        <w:jc w:val="both"/>
        <w:rPr>
          <w:sz w:val="24"/>
          <w:szCs w:val="32"/>
        </w:rPr>
      </w:pPr>
      <w:r>
        <w:t>O</w:t>
      </w:r>
      <w:r w:rsidR="00FD3454">
        <w:t>n the</w:t>
      </w:r>
      <w:r>
        <w:t xml:space="preserve"> basis of</w:t>
      </w:r>
      <w:r w:rsidR="009F1281">
        <w:t xml:space="preserve"> </w:t>
      </w:r>
      <w:r w:rsidR="00FD3454">
        <w:t>the project, I can use the calculated indicators to identify areas that need attention. I can maintain a regular daily recording routine so that the Data Continuity Index remains high and the analysis is based on complete information. I can also compare my study and coding time regularly and make a simple daily plan that gives enough time to academic work, technical practice, fitness and sleep. The Experience Index can help me compare my reported feeling, satisfaction and energy with my daily activities. Instead of making changes only from one day's result, I should observe the indicators across the whole recording period. This makes the project useful not only as a Python programming exercise but also as a simple method for reviewing and improving my daily routine</w:t>
      </w:r>
      <w:r w:rsidR="00A0369D">
        <w:t>.</w:t>
      </w:r>
    </w:p>
    <w:p w14:paraId="761965B3" w14:textId="77777777" w:rsidR="004403CD" w:rsidRDefault="004403CD" w:rsidP="004403CD">
      <w:r>
        <w:t>_______________________________________________________________________________________________________________________</w:t>
      </w:r>
    </w:p>
    <w:p w14:paraId="475F7FA9" w14:textId="77777777" w:rsidR="00DF6AF4" w:rsidRDefault="00C05842">
      <w:pPr>
        <w:pStyle w:val="Heading1"/>
      </w:pPr>
      <w:r>
        <w:t>6. Student Declaration</w:t>
      </w:r>
    </w:p>
    <w:p w14:paraId="35B14525" w14:textId="77777777" w:rsidR="00DF6AF4" w:rsidRPr="004403CD" w:rsidRDefault="00C05842">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C05842">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C05842">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C05842">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5322F817" w:rsidR="00DF6AF4" w:rsidRPr="004403CD" w:rsidRDefault="00A33982">
            <w:pPr>
              <w:rPr>
                <w:sz w:val="24"/>
                <w:szCs w:val="32"/>
              </w:rPr>
            </w:pPr>
            <w:r>
              <w:rPr>
                <w:sz w:val="24"/>
                <w:szCs w:val="32"/>
              </w:rPr>
              <w:t xml:space="preserve">Ranjeet </w:t>
            </w:r>
            <w:r w:rsidR="00415658">
              <w:rPr>
                <w:sz w:val="24"/>
                <w:szCs w:val="32"/>
              </w:rPr>
              <w:t>K</w:t>
            </w:r>
            <w:r>
              <w:rPr>
                <w:sz w:val="24"/>
                <w:szCs w:val="32"/>
              </w:rPr>
              <w:t>umar</w:t>
            </w:r>
          </w:p>
        </w:tc>
        <w:tc>
          <w:tcPr>
            <w:tcW w:w="3552" w:type="dxa"/>
            <w:vAlign w:val="center"/>
          </w:tcPr>
          <w:p w14:paraId="55CDD772" w14:textId="5D435C80" w:rsidR="00DF6AF4" w:rsidRPr="004403CD" w:rsidRDefault="00A33982">
            <w:pPr>
              <w:rPr>
                <w:sz w:val="24"/>
                <w:szCs w:val="32"/>
              </w:rPr>
            </w:pPr>
            <w:r>
              <w:rPr>
                <w:sz w:val="24"/>
                <w:szCs w:val="32"/>
              </w:rPr>
              <w:t xml:space="preserve">Ranjeet </w:t>
            </w:r>
            <w:r w:rsidR="00415658">
              <w:rPr>
                <w:sz w:val="24"/>
                <w:szCs w:val="32"/>
              </w:rPr>
              <w:t>K</w:t>
            </w:r>
            <w:r>
              <w:rPr>
                <w:sz w:val="24"/>
                <w:szCs w:val="32"/>
              </w:rPr>
              <w:t>umar</w:t>
            </w:r>
          </w:p>
        </w:tc>
        <w:tc>
          <w:tcPr>
            <w:tcW w:w="3552" w:type="dxa"/>
            <w:vAlign w:val="center"/>
          </w:tcPr>
          <w:p w14:paraId="54CF2514" w14:textId="4322B828" w:rsidR="00DF6AF4" w:rsidRPr="004403CD" w:rsidRDefault="00415658">
            <w:pPr>
              <w:rPr>
                <w:sz w:val="24"/>
                <w:szCs w:val="32"/>
              </w:rPr>
            </w:pPr>
            <w:r>
              <w:rPr>
                <w:sz w:val="24"/>
                <w:szCs w:val="32"/>
              </w:rPr>
              <w:t>28/09/2026</w:t>
            </w: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88F04" w14:textId="77777777" w:rsidR="00C05842" w:rsidRDefault="00C05842">
      <w:pPr>
        <w:spacing w:after="0" w:line="240" w:lineRule="auto"/>
      </w:pPr>
      <w:r>
        <w:separator/>
      </w:r>
    </w:p>
  </w:endnote>
  <w:endnote w:type="continuationSeparator" w:id="0">
    <w:p w14:paraId="220A54E7" w14:textId="77777777" w:rsidR="00C05842" w:rsidRDefault="00C0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C05842">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EF40" w14:textId="77777777" w:rsidR="00C05842" w:rsidRDefault="00C05842">
      <w:pPr>
        <w:spacing w:after="0" w:line="240" w:lineRule="auto"/>
      </w:pPr>
      <w:r>
        <w:separator/>
      </w:r>
    </w:p>
  </w:footnote>
  <w:footnote w:type="continuationSeparator" w:id="0">
    <w:p w14:paraId="4E991C3D" w14:textId="77777777" w:rsidR="00C05842" w:rsidRDefault="00C05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23"/>
    <w:rsid w:val="00001051"/>
    <w:rsid w:val="00034616"/>
    <w:rsid w:val="0006063C"/>
    <w:rsid w:val="001427F8"/>
    <w:rsid w:val="0015074B"/>
    <w:rsid w:val="001A1D42"/>
    <w:rsid w:val="001C6309"/>
    <w:rsid w:val="00230122"/>
    <w:rsid w:val="00246154"/>
    <w:rsid w:val="00296377"/>
    <w:rsid w:val="0029639D"/>
    <w:rsid w:val="002B5A53"/>
    <w:rsid w:val="00326F90"/>
    <w:rsid w:val="003337D0"/>
    <w:rsid w:val="0037235C"/>
    <w:rsid w:val="00373AB3"/>
    <w:rsid w:val="0038573F"/>
    <w:rsid w:val="003F3D35"/>
    <w:rsid w:val="00415658"/>
    <w:rsid w:val="004403CD"/>
    <w:rsid w:val="00477AA5"/>
    <w:rsid w:val="004D7BC4"/>
    <w:rsid w:val="004E0262"/>
    <w:rsid w:val="005113C1"/>
    <w:rsid w:val="00565043"/>
    <w:rsid w:val="005749A1"/>
    <w:rsid w:val="005F46CD"/>
    <w:rsid w:val="00685FCD"/>
    <w:rsid w:val="006B0377"/>
    <w:rsid w:val="0071694F"/>
    <w:rsid w:val="00760822"/>
    <w:rsid w:val="007A5DCA"/>
    <w:rsid w:val="00811775"/>
    <w:rsid w:val="0085751C"/>
    <w:rsid w:val="008A59EF"/>
    <w:rsid w:val="008B07B3"/>
    <w:rsid w:val="008B7565"/>
    <w:rsid w:val="008E5662"/>
    <w:rsid w:val="008F21C0"/>
    <w:rsid w:val="009406AE"/>
    <w:rsid w:val="009F1281"/>
    <w:rsid w:val="00A0369D"/>
    <w:rsid w:val="00A33982"/>
    <w:rsid w:val="00A33BC2"/>
    <w:rsid w:val="00A45FBD"/>
    <w:rsid w:val="00A50115"/>
    <w:rsid w:val="00A52213"/>
    <w:rsid w:val="00A93983"/>
    <w:rsid w:val="00AA1D8D"/>
    <w:rsid w:val="00AC5E98"/>
    <w:rsid w:val="00B1299A"/>
    <w:rsid w:val="00B36845"/>
    <w:rsid w:val="00B47730"/>
    <w:rsid w:val="00B82014"/>
    <w:rsid w:val="00B8676D"/>
    <w:rsid w:val="00BC55B3"/>
    <w:rsid w:val="00BE7CE8"/>
    <w:rsid w:val="00BF521C"/>
    <w:rsid w:val="00C05842"/>
    <w:rsid w:val="00C42B04"/>
    <w:rsid w:val="00CA56C9"/>
    <w:rsid w:val="00CA7FA8"/>
    <w:rsid w:val="00CB0664"/>
    <w:rsid w:val="00CB4940"/>
    <w:rsid w:val="00CE6B63"/>
    <w:rsid w:val="00D4041F"/>
    <w:rsid w:val="00D422E7"/>
    <w:rsid w:val="00D61815"/>
    <w:rsid w:val="00DB2C23"/>
    <w:rsid w:val="00DC7DFF"/>
    <w:rsid w:val="00DE591E"/>
    <w:rsid w:val="00DF589B"/>
    <w:rsid w:val="00DF6AF4"/>
    <w:rsid w:val="00E64960"/>
    <w:rsid w:val="00E76D8E"/>
    <w:rsid w:val="00E965C2"/>
    <w:rsid w:val="00EB1A5F"/>
    <w:rsid w:val="00EE3F5C"/>
    <w:rsid w:val="00F07791"/>
    <w:rsid w:val="00F63BB5"/>
    <w:rsid w:val="00F949D3"/>
    <w:rsid w:val="00FA7027"/>
    <w:rsid w:val="00FC693F"/>
    <w:rsid w:val="00FD3454"/>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ranjeetkumarmehra111@gmail.com</cp:lastModifiedBy>
  <cp:revision>62</cp:revision>
  <dcterms:created xsi:type="dcterms:W3CDTF">2013-12-23T23:15:00Z</dcterms:created>
  <dcterms:modified xsi:type="dcterms:W3CDTF">2026-10-07T05:49:00Z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